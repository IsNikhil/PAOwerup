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Marcus Thibodeaux</w:t>
      </w:r>
    </w:p>
    <w:p>
      <w:r>
        <w:t>Ponchatoula, LA · marcus.t@example.com · (985) 555-0199</w:t>
      </w:r>
    </w:p>
    <w:p>
      <w:r>
        <w:rPr>
          <w:b/>
        </w:rPr>
        <w:t>SUMMARY</w:t>
      </w:r>
    </w:p>
    <w:p>
      <w:r>
        <w:t>Line cook and kitchen lead with five years of experience in high-volume Cajun restaurants. Passionate about food safety, menu development and training new cooks.</w:t>
      </w:r>
    </w:p>
    <w:p>
      <w:r>
        <w:rPr>
          <w:b/>
        </w:rPr>
        <w:t>EXPERIENCE</w:t>
      </w:r>
    </w:p>
    <w:p>
      <w:r>
        <w:t>Kitchen Lead — Bayou Bistro, Ponchatoula, LA      2022 – Present</w:t>
      </w:r>
    </w:p>
    <w:p>
      <w:pPr>
        <w:pStyle w:val="ListBullet"/>
      </w:pPr>
      <w:r>
        <w:t>Lead a team of 6 cooks during dinner service for up to 250 covers per night</w:t>
      </w:r>
    </w:p>
    <w:p>
      <w:pPr>
        <w:pStyle w:val="ListBullet"/>
      </w:pPr>
      <w:r>
        <w:t>Developed 12 seasonal menu items, including a crawfish étouffée that became the top seller</w:t>
      </w:r>
    </w:p>
    <w:p>
      <w:pPr>
        <w:pStyle w:val="ListBullet"/>
      </w:pPr>
      <w:r>
        <w:t>Trained new hires on knife skills, plating and sanitation standards</w:t>
      </w:r>
    </w:p>
    <w:p>
      <w:pPr>
        <w:pStyle w:val="ListBullet"/>
      </w:pPr>
      <w:r>
        <w:t>Managed weekly food orders with local seafood vendors and kept food cost under 30%</w:t>
      </w:r>
    </w:p>
    <w:p>
      <w:r>
        <w:t>Line Cook — Strawberry Festival Catering      2019 – 2022</w:t>
      </w:r>
    </w:p>
    <w:p>
      <w:pPr>
        <w:pStyle w:val="ListBullet"/>
      </w:pPr>
      <w:r>
        <w:t>Prepared food for outdoor events serving up to 2,000 guests</w:t>
      </w:r>
    </w:p>
    <w:p>
      <w:pPr>
        <w:pStyle w:val="ListBullet"/>
      </w:pPr>
      <w:r>
        <w:t>Kept stations clean and passed every health inspection</w:t>
      </w:r>
    </w:p>
    <w:p>
      <w:r>
        <w:rPr>
          <w:b/>
        </w:rPr>
        <w:t>CERTIFICATIONS</w:t>
      </w:r>
    </w:p>
    <w:p>
      <w:r>
        <w:t>ServSafe Food Protection Manager · Louisiana Food Handler</w:t>
      </w:r>
    </w:p>
    <w:p>
      <w:r>
        <w:rPr>
          <w:b/>
        </w:rPr>
        <w:t>SKILLS</w:t>
      </w:r>
    </w:p>
    <w:p>
      <w:r>
        <w:t>Menu planning, knife skills, food safety, inventory, vendor relations, scheduling, Spanish (conversational)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